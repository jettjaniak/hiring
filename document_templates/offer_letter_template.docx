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Offer Letter</w:t>
      </w:r>
    </w:p>
    <w:p/>
    <w:p>
      <w:r>
        <w:t xml:space="preserve">Dear </w:t>
      </w:r>
      <w:r>
        <w:rPr>
          <w:b/>
        </w:rPr>
        <w:t>{{CANDIDATE_NAME}}</w:t>
      </w:r>
      <w:r>
        <w:t>,</w:t>
      </w:r>
    </w:p>
    <w:p/>
    <w:p>
      <w:r>
        <w:t xml:space="preserve">We are pleased to offer you the position of </w:t>
      </w:r>
    </w:p>
    <w:p>
      <w:r>
        <w:rPr>
          <w:b/>
        </w:rPr>
        <w:t>{{POSITION}}</w:t>
      </w:r>
      <w:r>
        <w:t xml:space="preserve"> at our company.</w:t>
      </w:r>
    </w:p>
    <w:p/>
    <w:p>
      <w:r>
        <w:t>Start Date: {{START_DATE}}</w:t>
      </w:r>
    </w:p>
    <w:p>
      <w:r>
        <w:t>Salary: {{SALARY}}</w:t>
      </w:r>
    </w:p>
    <w:p>
      <w:r>
        <w:t>Location: {{LOCATION}}</w:t>
      </w:r>
    </w:p>
    <w:p/>
    <w:p>
      <w:r>
        <w:t>Additional details:</w:t>
      </w:r>
    </w:p>
    <w:p>
      <w:r>
        <w:t>{{ADDITIONAL_DETAILS}}</w:t>
      </w:r>
    </w:p>
    <w:p/>
    <w:p>
      <w:r>
        <w:t>Please sign and return this letter by {{RESPONSE_DEADLINE}}.</w:t>
      </w:r>
    </w:p>
    <w:p/>
    <w:p>
      <w:r>
        <w:t>Sincerely,</w:t>
      </w:r>
    </w:p>
    <w:p>
      <w:r>
        <w:t>{{HIRING_MANAGER}}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